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9BA7B" w14:textId="4485D63B" w:rsidR="00E32EC8" w:rsidRPr="00E43909" w:rsidRDefault="00000000" w:rsidP="00E43909">
      <w:pPr>
        <w:jc w:val="center"/>
        <w:rPr>
          <w:b/>
          <w:bCs/>
          <w:sz w:val="32"/>
          <w:szCs w:val="32"/>
        </w:rPr>
      </w:pPr>
      <w:r w:rsidRPr="00E43909">
        <w:rPr>
          <w:b/>
          <w:bCs/>
          <w:sz w:val="32"/>
          <w:szCs w:val="32"/>
        </w:rPr>
        <w:t>Cyber Security Interview Questions</w:t>
      </w:r>
    </w:p>
    <w:p w14:paraId="2563D9C6" w14:textId="77777777" w:rsidR="00E32EC8" w:rsidRPr="00E43909" w:rsidRDefault="00000000" w:rsidP="00E43909">
      <w:pPr>
        <w:rPr>
          <w:b/>
          <w:bCs/>
          <w:sz w:val="24"/>
          <w:szCs w:val="24"/>
        </w:rPr>
      </w:pPr>
      <w:r w:rsidRPr="00E43909">
        <w:rPr>
          <w:b/>
          <w:bCs/>
          <w:sz w:val="24"/>
          <w:szCs w:val="24"/>
        </w:rPr>
        <w:t>1. What is Cyber Security?</w:t>
      </w:r>
    </w:p>
    <w:p w14:paraId="02A659A6" w14:textId="77777777" w:rsidR="00E32EC8" w:rsidRDefault="00000000" w:rsidP="00E43909">
      <w:r>
        <w:t>Cyber Security is the practice of protecting systems, networks, applications, and data from digital attacks, unauthorized access, damage, or disruption.</w:t>
      </w:r>
    </w:p>
    <w:p w14:paraId="42C9EB2E" w14:textId="77777777" w:rsidR="00E32EC8" w:rsidRPr="00E43909" w:rsidRDefault="00000000" w:rsidP="00E43909">
      <w:pPr>
        <w:rPr>
          <w:b/>
          <w:bCs/>
          <w:sz w:val="24"/>
          <w:szCs w:val="24"/>
        </w:rPr>
      </w:pPr>
      <w:r w:rsidRPr="00E43909">
        <w:rPr>
          <w:b/>
          <w:bCs/>
          <w:sz w:val="24"/>
          <w:szCs w:val="24"/>
        </w:rPr>
        <w:t>2. What is the CIA Triad?</w:t>
      </w:r>
    </w:p>
    <w:p w14:paraId="57500E31" w14:textId="77777777" w:rsidR="00E32EC8" w:rsidRDefault="00000000" w:rsidP="00E43909">
      <w:r>
        <w:t>The CIA Triad stands for Confidentiality, Integrity, and Availability. It forms the foundation of information security by ensuring data privacy, accuracy, and accessibility.</w:t>
      </w:r>
    </w:p>
    <w:p w14:paraId="353D4D69" w14:textId="77777777" w:rsidR="00E32EC8" w:rsidRPr="00E43909" w:rsidRDefault="00000000" w:rsidP="00E43909">
      <w:pPr>
        <w:rPr>
          <w:b/>
          <w:bCs/>
          <w:sz w:val="24"/>
          <w:szCs w:val="24"/>
        </w:rPr>
      </w:pPr>
      <w:r w:rsidRPr="00E43909">
        <w:rPr>
          <w:b/>
          <w:bCs/>
          <w:sz w:val="24"/>
          <w:szCs w:val="24"/>
        </w:rPr>
        <w:t>3. What is Confidentiality with an example?</w:t>
      </w:r>
    </w:p>
    <w:p w14:paraId="0BCF864C" w14:textId="77777777" w:rsidR="00E32EC8" w:rsidRDefault="00000000" w:rsidP="00E43909">
      <w:r>
        <w:t>Confidentiality ensures that information is accessible only to authorized users. Example: OTP-based login for banking applications.</w:t>
      </w:r>
    </w:p>
    <w:p w14:paraId="335FBA39" w14:textId="77777777" w:rsidR="00E32EC8" w:rsidRPr="00E43909" w:rsidRDefault="00000000" w:rsidP="00E43909">
      <w:pPr>
        <w:rPr>
          <w:b/>
          <w:bCs/>
          <w:sz w:val="24"/>
          <w:szCs w:val="24"/>
        </w:rPr>
      </w:pPr>
      <w:r w:rsidRPr="00E43909">
        <w:rPr>
          <w:b/>
          <w:bCs/>
          <w:sz w:val="24"/>
          <w:szCs w:val="24"/>
        </w:rPr>
        <w:t>4. What is Integrity with an example?</w:t>
      </w:r>
    </w:p>
    <w:p w14:paraId="7162B5D0" w14:textId="77777777" w:rsidR="00E43909" w:rsidRDefault="00000000" w:rsidP="00E43909">
      <w:r>
        <w:t xml:space="preserve">Integrity ensures data is accurate and not modified without permission. </w:t>
      </w:r>
    </w:p>
    <w:p w14:paraId="7A77E16A" w14:textId="5D787664" w:rsidR="00E32EC8" w:rsidRDefault="00000000" w:rsidP="00E43909">
      <w:r>
        <w:t>Example: Bank transaction values should not be altered.</w:t>
      </w:r>
    </w:p>
    <w:p w14:paraId="640F8F00" w14:textId="77777777" w:rsidR="00E32EC8" w:rsidRPr="00E43909" w:rsidRDefault="00000000" w:rsidP="00E43909">
      <w:pPr>
        <w:rPr>
          <w:b/>
          <w:bCs/>
          <w:sz w:val="24"/>
          <w:szCs w:val="24"/>
        </w:rPr>
      </w:pPr>
      <w:r w:rsidRPr="00E43909">
        <w:rPr>
          <w:b/>
          <w:bCs/>
          <w:sz w:val="24"/>
          <w:szCs w:val="24"/>
        </w:rPr>
        <w:t>5. What is Availability with an example?</w:t>
      </w:r>
    </w:p>
    <w:p w14:paraId="7879DB3A" w14:textId="77777777" w:rsidR="00E43909" w:rsidRDefault="00000000" w:rsidP="00E43909">
      <w:r>
        <w:t xml:space="preserve">Availability ensures systems and data are accessible when required. </w:t>
      </w:r>
    </w:p>
    <w:p w14:paraId="43EDD7A1" w14:textId="72E5E472" w:rsidR="00E32EC8" w:rsidRDefault="00000000" w:rsidP="00E43909">
      <w:r>
        <w:t>Example: A banking app should remain accessible during peak hours.</w:t>
      </w:r>
    </w:p>
    <w:p w14:paraId="16761328" w14:textId="77777777" w:rsidR="00E32EC8" w:rsidRPr="00E43909" w:rsidRDefault="00000000" w:rsidP="00E43909">
      <w:pPr>
        <w:rPr>
          <w:b/>
          <w:bCs/>
          <w:sz w:val="24"/>
          <w:szCs w:val="24"/>
        </w:rPr>
      </w:pPr>
      <w:r w:rsidRPr="00E43909">
        <w:rPr>
          <w:b/>
          <w:bCs/>
          <w:sz w:val="24"/>
          <w:szCs w:val="24"/>
        </w:rPr>
        <w:t>6. What is an Attack Surface?</w:t>
      </w:r>
    </w:p>
    <w:p w14:paraId="4AC9ACF0" w14:textId="77777777" w:rsidR="00E32EC8" w:rsidRDefault="00000000" w:rsidP="00E43909">
      <w:r>
        <w:t xml:space="preserve">An attack surface is the total number of </w:t>
      </w:r>
      <w:proofErr w:type="gramStart"/>
      <w:r>
        <w:t>entry</w:t>
      </w:r>
      <w:proofErr w:type="gramEnd"/>
      <w:r>
        <w:t xml:space="preserve"> points an attacker can use to exploit a system, such as web apps, APIs, networks, and databases.</w:t>
      </w:r>
    </w:p>
    <w:p w14:paraId="35FC5100" w14:textId="77777777" w:rsidR="00E32EC8" w:rsidRPr="00E43909" w:rsidRDefault="00000000" w:rsidP="00E43909">
      <w:pPr>
        <w:rPr>
          <w:b/>
          <w:bCs/>
          <w:sz w:val="24"/>
          <w:szCs w:val="24"/>
        </w:rPr>
      </w:pPr>
      <w:r w:rsidRPr="00E43909">
        <w:rPr>
          <w:b/>
          <w:bCs/>
          <w:sz w:val="24"/>
          <w:szCs w:val="24"/>
        </w:rPr>
        <w:t>7. Who are common types of cyber attackers?</w:t>
      </w:r>
    </w:p>
    <w:p w14:paraId="2BBC305D" w14:textId="77777777" w:rsidR="00E32EC8" w:rsidRDefault="00000000" w:rsidP="00E43909">
      <w:r>
        <w:t xml:space="preserve">Common attackers include script </w:t>
      </w:r>
      <w:proofErr w:type="gramStart"/>
      <w:r>
        <w:t>kiddies</w:t>
      </w:r>
      <w:proofErr w:type="gramEnd"/>
      <w:r>
        <w:t>, insiders, hacktivists, cyber criminals, and nation-state attackers.</w:t>
      </w:r>
    </w:p>
    <w:p w14:paraId="6D981E93" w14:textId="77777777" w:rsidR="00E32EC8" w:rsidRPr="00E43909" w:rsidRDefault="00000000" w:rsidP="00E43909">
      <w:pPr>
        <w:rPr>
          <w:b/>
          <w:bCs/>
          <w:sz w:val="24"/>
          <w:szCs w:val="24"/>
        </w:rPr>
      </w:pPr>
      <w:r w:rsidRPr="00E43909">
        <w:rPr>
          <w:b/>
          <w:bCs/>
          <w:sz w:val="24"/>
          <w:szCs w:val="24"/>
        </w:rPr>
        <w:t>8. What is the difference between Vulnerability, Threat, and Risk?</w:t>
      </w:r>
    </w:p>
    <w:p w14:paraId="7FD9CF7B" w14:textId="77777777" w:rsidR="00E32EC8" w:rsidRDefault="00000000" w:rsidP="00E43909">
      <w:r>
        <w:t xml:space="preserve">Vulnerability is a weakness, threat is a potential attacker or event, and risk is the possibility of a threat exploiting </w:t>
      </w:r>
      <w:proofErr w:type="gramStart"/>
      <w:r>
        <w:t>a vulnerability</w:t>
      </w:r>
      <w:proofErr w:type="gramEnd"/>
      <w:r>
        <w:t>.</w:t>
      </w:r>
    </w:p>
    <w:p w14:paraId="61F9990B" w14:textId="77777777" w:rsidR="00E32EC8" w:rsidRPr="00E43909" w:rsidRDefault="00000000" w:rsidP="00E43909">
      <w:pPr>
        <w:rPr>
          <w:b/>
          <w:bCs/>
          <w:sz w:val="24"/>
          <w:szCs w:val="24"/>
        </w:rPr>
      </w:pPr>
      <w:r w:rsidRPr="00E43909">
        <w:rPr>
          <w:b/>
          <w:bCs/>
          <w:sz w:val="24"/>
          <w:szCs w:val="24"/>
        </w:rPr>
        <w:t>9. Why is OWASP Top 10 important?</w:t>
      </w:r>
    </w:p>
    <w:p w14:paraId="3F712279" w14:textId="77777777" w:rsidR="00E32EC8" w:rsidRDefault="00000000" w:rsidP="00E43909">
      <w:r>
        <w:t>OWASP Top 10 highlights the most critical web application security risks and helps organizations prevent common vulnerabilities.</w:t>
      </w:r>
    </w:p>
    <w:sectPr w:rsidR="00E32E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299374">
    <w:abstractNumId w:val="8"/>
  </w:num>
  <w:num w:numId="2" w16cid:durableId="1788311182">
    <w:abstractNumId w:val="6"/>
  </w:num>
  <w:num w:numId="3" w16cid:durableId="1937321977">
    <w:abstractNumId w:val="5"/>
  </w:num>
  <w:num w:numId="4" w16cid:durableId="1373194327">
    <w:abstractNumId w:val="4"/>
  </w:num>
  <w:num w:numId="5" w16cid:durableId="313414184">
    <w:abstractNumId w:val="7"/>
  </w:num>
  <w:num w:numId="6" w16cid:durableId="423890454">
    <w:abstractNumId w:val="3"/>
  </w:num>
  <w:num w:numId="7" w16cid:durableId="1576469844">
    <w:abstractNumId w:val="2"/>
  </w:num>
  <w:num w:numId="8" w16cid:durableId="923492163">
    <w:abstractNumId w:val="1"/>
  </w:num>
  <w:num w:numId="9" w16cid:durableId="37986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BE7"/>
    <w:rsid w:val="00AA1D8D"/>
    <w:rsid w:val="00B47730"/>
    <w:rsid w:val="00CB0664"/>
    <w:rsid w:val="00E32EC8"/>
    <w:rsid w:val="00E43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46870"/>
  <w14:defaultImageDpi w14:val="300"/>
  <w15:docId w15:val="{DB921E18-8663-4A0E-95EB-87A81D35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Dhornala Umesh</cp:lastModifiedBy>
  <cp:revision>2</cp:revision>
  <dcterms:created xsi:type="dcterms:W3CDTF">2013-12-23T23:15:00Z</dcterms:created>
  <dcterms:modified xsi:type="dcterms:W3CDTF">2026-01-18T12:31:00Z</dcterms:modified>
  <cp:category/>
</cp:coreProperties>
</file>